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2.4 圆的方程 学生作业版本</w:t>
      </w:r>
    </w:p>
    <w:p>
      <w:pPr>
        <w:spacing w:before="0" w:after="200" w:line="276" w:lineRule="auto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课后巩固 · 题目卷与解析卷 · 数据已更换</w:t>
      </w:r>
    </w:p>
    <w:p>
      <w:pPr>
        <w:pStyle w:val="Heading1"/>
        <w:keepNext/>
      </w:pPr>
      <w:r>
        <w:t>第一部分 题目卷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作业要求：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每题写出关键步骤，先独立完成题目卷，再对照解析卷自检。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从直接给出圆心、半径出发，逐步升级为用过点或相切条件补出半径。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节点1：已知圆心和半径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条件直接给出圆心和半径，可以一步写出标准方程。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识别圆心和半径，直接代入 (x−a)²+(y−b)²=r²。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 C(a，b) 与半径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a、b、r 代入标准式。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展开或保留标准式，并检查半径为正。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C(−3，2)、半径为 5 的圆的方程。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ac35fd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节点2：已知圆心和过圆上一点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在节点1基础上，不再直接给半径，而是用圆上点到圆心的距离求出半径。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过点意味着该点到圆心的距离就是半径，先求 r² 再代入标准式。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 C(a，b) 和圆上点 P(x₀，y₀)。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 r²=(x₀−a)²+(y₀−b)² 求半径平方。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代入标准式并核对点满足方程。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C(−1，2)，且经过点 P(3，6)，求圆的方程。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49e8683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用圆上点求 r²=(x₀−a)²+(y₀−b)²。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用点到直线距离核验该距离是否等于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r² 代入标准式并写出圆的方程。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C(−2，3)，经过点 P(2，7)，且与直线 y=8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0542b90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三个节点都以“写出圆的方程”为任务：先由一般式配方，再由三个点设一般式，最后综合建立并核验方程。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节点1：由一般式配方求圆方程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在同一“求圆方程”问题中，已知形式从标准式条件换为一般式，需要通过配方写出等价的标准方程。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分别对 x、y 配方，常数移项后写出圆的标准方程。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写出标准方程，并读取圆心和半径。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 x²+y²+8x−6y−11=0 化为标准式，并写出圆心和半径。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节点2：三点确定圆方程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保留节点1的“写出方程并配方”方法，把已知条件升级为三个点；先设一般式求系数，再继续配方。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设一般式、代入三点、解系数、配方，得到圆的方程。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 x²+y²+Dx+Ey+F=0。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把三个点分别代入得到三元一次方程组。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D、E、F，继续配方写出标准方程。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A(−1，0)，B(0，−1)，C(1，2)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97e190a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设一般式并代入已知条件求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把三个点全部代回，核验一般式和标准式。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A(0，0)，B(4，0)，C(2，4)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00f49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从标准式直接读取圆心，逐步升级到含参数和需要整理的形式；三节点都只求圆心。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节点1：标准式直接求圆心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标准式已经给出圆心参数，可以直接读取。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括号内符号取反，直接读出圆心。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对照 (x−a)²+(y−b)²=r²。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分别读取 a、b。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 C(a，b)。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(x+4)²+(y−3)²=36 读出圆心和半径。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保留直接读取方法，只把圆心横坐标换成参数。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把参数看作圆心坐标，仍按括号符号直接读取。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与标准式对照。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读取含参数的横、纵坐标。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写出含参数的圆心。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P(1，5)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a5eb8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从标准式读取圆心。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P(1，5) 与直线 y=−5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c14498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从一般式配方读取圆心，再加入参数和附加条件；三节点始终只研究圆心。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节点1：一般式配方求圆心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方程由标准式换为一般式，需要配方后读取圆心。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配方、整理、读取圆心三步完成。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 x、y 的一次项分别配方。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把常数整理到右侧。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读取圆心坐标。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x²+y²+8x−6y−11=0 读取圆心和半径。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保留配方读取方法，只把一次项系数换成参数。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一般式中圆心横坐标是 −D/2，纵坐标是 −E/2。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 D、E。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 −D/2、−E/2 读取圆心。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写出含参数的圆心。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判断 x²+y²+4x−2y+5=0 表示什么图形。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由一般式写出圆心。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把圆心坐标代入给定直线或坐标条件。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x²+y²−4x−2y=0，判断点 B(4，0) 与直线 y=3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e9bb42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从标准式直接读取半径，逐步加入半径平方和参数；三节点都只求半径。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节点1：标准式直接求半径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标准式右侧已经给出半径平方。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右侧常数开平方，取正值。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对照标准式。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取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(x+4)²+(y−3)²=25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7f69e4c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节点2：由半径平方求半径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保留开平方方法，把半径信息直接写成 r² 的形式。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先确认 r²，再取正平方根得到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r²=25。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√25。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说明半径取正值。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(x−b)²+(y+1)²=16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57e5b07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根据参数条件判断 r²&gt;0。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x²+y²+8x−6y−11=0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从一般式配方或使用一般式公式求半径，再升级为半径条件下的参数范围。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节点1：一般式配方求半径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一般式不能直接读半径，需要先配方。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配方得到标准式，再开平方读取半径。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整理右侧常数得到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开平方求 r。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x²+y²+6x−4y−12=0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ac35fd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节点2：利用一般式公式求半径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保留由一般式确定半径的方法，改用 D、E、F 公式直接计算。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 r=1/2√(D²+E²−4F)，最后取正值。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代入一般式半径公式。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化简并写出半径。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x²+y²+4ax+2y−7=0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86bf9da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配方或使用公式写出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 r&gt;3 写出 r²&gt;9。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解出参数范围并检查实圆条件。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x²+y²−4ax+2y+a−3=0 的圆心在直线 x+y=3 上，求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17fcc67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从标准式直接比较点距与半径，逐步升级为多结论和参数问法；三节点都判断点与圆的位置。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节点1：直接判断点的位置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标准式和点的坐标均已给出，可以直接计算点距。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CP² 与 r²：等于圆上，小于圆内，大于圆外。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比较并写出位置结论。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(x+4)²+(y−3)²=36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节点2：按距离比较判断点的位置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保留点距比较方法，改变点的位置并要求明确写出三类判断依据。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只比较平方即可，避免开平方。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C 和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计算给定点的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CP² 与 r² 的大小规律分类。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已知标准式 (x−a)²+(y−1)²=r²，且 r²=36，求 r。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b3208e5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写出参数圆心和半径。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利用 CP²=r² 建立方程。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(x+3)²+(y−2)²=2m+1（m&gt;−1/2）求半径。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070681d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从一般式配方后判断点的位置，再升级为多个点和参数范围；核心仍是点距与半径比较。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节点1：一般式化标准式后判断点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先把一般式配方，再沿用点距比较方法。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配方读出 C、r，再比较 CP² 与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计算点距并判断位置。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x²+y²+8x−6y−11=0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节点2：同时判断多个点的位置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保留配方和点距比较，增加多个点并要求分别给出结论。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对每个点分别计算 CP²，再逐一比较同一个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化为标准式并读出 C、r²。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分别计算各点的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按比较结果逐点写结论。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x²+y²−10x+2y−11=0 用一般式公式求半径。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26b7d8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计算定点到圆心的距离平方。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 CP²&gt;r²，并保留实圆条件。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x²+y²−6x+4y+n=0，求使半径大于 2 的 n 的范围。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f4ef9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从水平直线的距离比较开始，升级到一般直线和参数直线；三节点都判断直线与圆的位置关系。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节点1：判断水平直线与圆的位置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水平直线的距离可直接由纵坐标差得到。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|y_C−c|。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 与 r 并下结论。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P(1，5)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a5eb8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节点2：判断一般直线与圆的位置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保留距离比较方法，把直线升级为 Ax+By+C=0。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使用点到直线距离公式计算 d，再和 r 比较。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整理直线为 Ax+By+C=0。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d=|Ax_C+By_C+C|/√(A²+B²)。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 与 r。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P(−2，1)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30640c7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 d=r 的方程。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解参数并核验相切。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(x−a)²+(y−1)²=16 经过点 P(5，5)，求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b3fe46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从一般式配方后判断直线位置，再加入参数和参数范围；核心仍是比较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节点1：一般式化标准式后判断直线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先配方读出圆心半径，再使用点到直线距离公式。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配方、读参量、比较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把一般式配成标准式。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C、r。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计算圆心到直线距离并判断。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x²+y²+4x−2y−20=0，判断点 P(1，5)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a5eb8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保留一般式配方和距离比较，增加方程参数并分类讨论。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d 与 r 的三种关系翻译成参数不等式。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计算圆心到直线的固定距离。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d² 与 r²，分类讨论参数。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x²+y²+4x−2y−20=0，判断 A(−2，1)、B(3，5)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082fb3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|a−y_C|&gt;r。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a 的范围并核验。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P(0，4) 在圆 x²+y²+4x−2y+n=0 外的 n 范围。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13615cb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 解析卷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解析要求：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每一步单独成行，先写条件翻译，再写计算或方程，最后回代核验。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从直接给出圆心、半径出发，逐步升级为用过点或相切条件补出半径。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节点1：已知圆心和半径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条件直接给出圆心和半径，可以一步写出标准方程。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识别圆心和半径，直接代入 (x−a)²+(y−b)²=r²。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C(−3，2)、半径为 5 的圆的方程。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ac35fd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读出圆心 C(a，b) 与半径 r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把 a、b、r 代入标准式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(x+3)²+(y−2)²=25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(x+3)²+(y−2)²=25</w:t>
      </w:r>
    </w:p>
    <w:p>
      <w:pPr>
        <w:pStyle w:val="Heading4"/>
        <w:keepNext/>
      </w:pPr>
      <w:r>
        <w:t>节点2：已知圆心和过圆上一点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在节点1基础上，不再直接给半径，而是用圆上点到圆心的距离求出半径。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过点意味着该点到圆心的距离就是半径，先求 r² 再代入标准式。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C(−1，2)，且经过点 P(3，6)，求圆的方程。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49e8683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写出圆心 C(a，b) 和圆上点 P(x₀，y₀)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用 r²=(x₀−a)²+(y₀−b)² 求半径平方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(x+1)²+(y−2)²=32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(x+1)²+(y−2)²=32</w:t>
      </w: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C(−2，3)，经过点 P(2，7)，且与直线 y=8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0542b90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用圆上点求 r²=(x₀−a)²+(y₀−b)²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用点到直线距离核验该距离是否等于 r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(x+2)²+(y−3)²=32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(x+2)²+(y−3)²=32</w:t>
      </w: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三个节点都以“写出圆的方程”为任务：先由一般式配方，再由三个点设一般式，最后综合建立并核验方程。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节点1：由一般式配方求圆方程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在同一“求圆方程”问题中，已知形式从标准式条件换为一般式，需要通过配方写出等价的标准方程。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分别对 x、y 配方，常数移项后写出圆的标准方程。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 x²+y²+8x−6y−11=0 化为标准式，并写出圆心和半径。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按 x、y 分组并移项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分别配成完全平方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(x+4)²+(y−3)²=36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(−4，3)，半径 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(x+4)²+(y−3)²=36；圆心 (−4，3)，半径 6。</w:t>
      </w:r>
    </w:p>
    <w:p>
      <w:pPr>
        <w:pStyle w:val="Heading4"/>
        <w:keepNext/>
      </w:pPr>
      <w:r>
        <w:t>节点2：三点确定圆方程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保留节点1的“写出方程并配方”方法，把已知条件升级为三个点；先设一般式求系数，再继续配方。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设一般式、代入三点、解系数、配方，得到圆的方程。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A(−1，0)，B(0，−1)，C(1，2)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97e190a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设 x²+y²+Dx+Ey+F=0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把三个点分别代入得到三元一次方程组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x²+y²−x−y−2=0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(x−1/2)²+(y−1/2)²=5/2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x²+y²−x−y−2=0；标准式为 (x−1/2)²+(y−1/2)²=5/2。</w:t>
      </w: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A(0，0)，B(4，0)，C(2，4)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00f49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设一般式并代入已知条件求 D、E、F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配方得到标准式，读出圆心和半径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x²+y²−4x−2y=0，即 (x−2)²+(y−1)²=5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x²+y²−4x−2y=0，即 (x−2)²+(y−1)²=5。</w:t>
      </w: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从标准式直接读取圆心，逐步升级到含参数和需要整理的形式；三节点都只求圆心。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节点1：标准式直接求圆心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标准式已经给出圆心参数，可以直接读取。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括号内符号取反，直接读出圆心。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(x+4)²+(y−3)²=36 读出圆心和半径。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对照 (x−a)²+(y−b)²=r²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分别读取 a、b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 C(−4，3)，半径 r=6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C(−4，3)，半径 r=6。</w:t>
      </w:r>
    </w:p>
    <w:p>
      <w:pPr>
        <w:pStyle w:val="Heading4"/>
        <w:keepNext/>
      </w:pPr>
      <w:r>
        <w:t>节点2：含参数的标准式求圆心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保留直接读取方法，只把圆心横坐标换成参数。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把参数看作圆心坐标，仍按括号符号直接读取。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P(1，5)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a5eb8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与标准式对照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读取含参数的横、纵坐标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CP²=3²+4²=25=r²，故 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CP²=3²+4²=25=r²，故 P 在圆上。</w:t>
      </w: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P(1，5) 与直线 y=−5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c14498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按 x、y 分组并移项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分别配成完全平方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CP²=3²+4²=25=r²，点在圆上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d=4&lt;5，直线与圆相交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CP²=3²+4²=25=r²，点在圆上；d=4&lt;5，直线与圆相交。</w:t>
      </w: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从一般式配方读取圆心，再加入参数和附加条件；三节点始终只研究圆心。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节点1：一般式配方求圆心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方程由标准式换为一般式，需要配方后读取圆心。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配方、整理、读取圆心三步完成。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x²+y²+8x−6y−11=0 读取圆心和半径。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对 x、y 的一次项分别配方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把常数整理到右侧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(x+4)²+(y−3)²=36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C(−4，3)，半径 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(x+4)²+(y−3)²=36；圆心 C(−4，3)，半径 6。</w:t>
      </w:r>
    </w:p>
    <w:p>
      <w:pPr>
        <w:pStyle w:val="Heading4"/>
        <w:keepNext/>
      </w:pPr>
      <w:r>
        <w:t>节点2：含参数的一般式求圆心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保留配方读取方法，只把一次项系数换成参数。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一般式中圆心横坐标是 −D/2，纵坐标是 −E/2。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判断 x²+y²+4x−2y+5=0 表示什么图形。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识别 D、E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用 −D/2、−E/2 读取圆心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配方得 (x+2)²+(y−1)²=0，表示点 (−2，1)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(x+2)²+(y−1)²=0，表示点 (−2，1)。</w:t>
      </w: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x²+y²−4x−2y=0，判断点 B(4，0) 与直线 y=3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e9bb42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由一般式写出圆心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把圆心坐标代入给定直线或坐标条件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标准式 (x−2)²+(y−1)²=5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B 在圆上，圆心到 y=3 的距离为 2&lt;√5，直线相交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 (x−2)²+(y−1)²=5；B 在圆上，圆心到 y=3 的距离为 2&lt;√5，直线相交。</w:t>
      </w: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从标准式直接读取半径，逐步加入半径平方和参数；三节点都只求半径。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节点1：标准式直接求半径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标准式右侧已经给出半径平方。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右侧常数开平方，取正值。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(x+4)²+(y−3)²=25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7f69e4c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对照标准式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读取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 C(−4，3)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C(−4，3)。</w:t>
      </w:r>
    </w:p>
    <w:p>
      <w:pPr>
        <w:pStyle w:val="Heading4"/>
        <w:keepNext/>
      </w:pPr>
      <w:r>
        <w:t>节点2：由半径平方求半径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保留开平方方法，把半径信息直接写成 r² 的形式。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先确认 r²，再取正平方根得到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(x−b)²+(y+1)²=16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57e5b07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 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 √25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 C(b，−1)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C(b，−1)。</w:t>
      </w: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x²+y²+8x−6y−11=0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从标准式读出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根据参数条件判断 r²&gt;0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配方得 (x+4)²+(y−3)²=36，圆心 C(−4，3)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(x+4)²+(y−3)²=36，圆心 C(−4，3)。</w:t>
      </w: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从一般式配方或使用一般式公式求半径，再升级为半径条件下的参数范围。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节点1：一般式配方求半径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一般式不能直接读半径，需要先配方。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配方得到标准式，再开平方读取半径。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x²+y²+6x−4y−12=0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ac35fd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分别配方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整理右侧常数得到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 C(−3，2)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C(−3，2)。</w:t>
      </w:r>
    </w:p>
    <w:p>
      <w:pPr>
        <w:pStyle w:val="Heading4"/>
        <w:keepNext/>
      </w:pPr>
      <w:r>
        <w:t>节点2：利用一般式公式求半径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保留由一般式确定半径的方法，改用 D、E、F 公式直接计算。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 r=1/2√(D²+E²−4F)，最后取正值。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x²+y²+4ax+2y−7=0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86bf9da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 D、E、F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代入一般式半径公式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 C(−2a，−1)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C(−2a，−1)。</w:t>
      </w: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x²+y²−4ax+2y+a−3=0 的圆心在直线 x+y=3 上，求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17fcc67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配方或使用公式写出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根据 r&gt;3 写出 r²&gt;9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 C(2a，−1)，代入得 2a−1=3，故 a=2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C(2a，−1)，代入得 2a−1=3，故 a=2。</w:t>
      </w: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从标准式直接比较点距与半径，逐步升级为多结论和参数问法；三节点都判断点与圆的位置。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节点1：直接判断点的位置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标准式和点的坐标均已给出，可以直接计算点距。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CP² 与 r²：等于圆上，小于圆内，大于圆外。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(x+4)²+(y−3)²=36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读出圆心和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 CP²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半径 r=6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r=6。</w:t>
      </w:r>
    </w:p>
    <w:p>
      <w:pPr>
        <w:pStyle w:val="Heading4"/>
        <w:keepNext/>
      </w:pPr>
      <w:r>
        <w:t>节点2：按距离比较判断点的位置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保留点距比较方法，改变点的位置并要求明确写出三类判断依据。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只比较平方即可，避免开平方。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已知标准式 (x−a)²+(y−1)²=r²，且 r²=36，求 r。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b3208e5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写出 C 和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计算给定点的 CP²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r=6。</w:t>
      </w: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(x+3)²+(y−2)²=2m+1（m&gt;−1/2）求半径。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070681d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写出参数圆心和半径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利用 CP²=r² 建立方程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半径 r=√(2m+1)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r=√(2m+1)。</w:t>
      </w: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从一般式配方后判断点的位置，再升级为多个点和参数范围；核心仍是点距与半径比较。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节点1：一般式化标准式后判断点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先把一般式配方，再沿用点距比较方法。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配方读出 C、r，再比较 CP² 与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x²+y²+8x−6y−11=0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f4df308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配方得到标准式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读出圆心和半径平方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配方得 (x+4)²+(y−3)²=36，半径 r=6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(x+4)²+(y−3)²=36，半径 r=6。</w:t>
      </w:r>
    </w:p>
    <w:p>
      <w:pPr>
        <w:pStyle w:val="Heading4"/>
        <w:keepNext/>
      </w:pPr>
      <w:r>
        <w:t>节点2：同时判断多个点的位置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保留配方和点距比较，增加多个点并要求分别给出结论。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对每个点分别计算 CP²，再逐一比较同一个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x²+y²−10x+2y−11=0 用一般式公式求半径。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26b7d8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化为标准式并读出 C、r²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分别计算各点的 CP²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r=√37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r=√37。</w:t>
      </w: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x²+y²−6x+4y+n=0，求使半径大于 2 的 n 的范围。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f4ef9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配方写出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计算定点到圆心的距离平方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r²=13−n，13−n&gt;4，故 n&lt;9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r²=13−n，13−n&gt;4，故 n&lt;9。</w:t>
      </w: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从水平直线的距离比较开始，升级到一般直线和参数直线；三节点都判断直线与圆的位置关系。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节点1：判断水平直线与圆的位置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水平直线的距离可直接由纵坐标差得到。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P(1，5)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a5eb8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读出圆心和半径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 |y_C−c|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CP²=25=r²，P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CP²=25=r²，P 在圆上。</w:t>
      </w:r>
    </w:p>
    <w:p>
      <w:pPr>
        <w:pStyle w:val="Heading4"/>
        <w:keepNext/>
      </w:pPr>
      <w:r>
        <w:t>节点2：判断一般直线与圆的位置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保留距离比较方法，把直线升级为 Ax+By+C=0。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使用点到直线距离公式计算 d，再和 r 比较。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(x+2)²+(y−1)²=25，判断点 P(−2，1)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30640c7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整理直线为 Ax+By+C=0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 d=|Ax_C+By_C+C|/√(A²+B²)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CP²=0&lt;25，P 在圆内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CP²=0&lt;25，P 在圆内。</w:t>
      </w: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(x−a)²+(y−1)²=16 经过点 P(5，5)，求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7b3fe46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写出圆心和半径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建立 d=r 的方程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(5−a)²=0，故 a=5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(5−a)²=0，故 a=5。</w:t>
      </w: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从一般式配方后判断直线位置，再加入参数和参数范围；核心仍是比较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节点1：一般式化标准式后判断直线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先配方读出圆心半径，再使用点到直线距离公式。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配方、读参量、比较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x²+y²+4x−2y−20=0，判断点 P(1，5)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2a5eb8d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把一般式配成标准式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读出 C、r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标准式为 (x+2)²+(y−1)²=25，CP²=25，P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(x+2)²+(y−1)²=25，CP²=25，P 在圆上。</w:t>
      </w:r>
    </w:p>
    <w:p>
      <w:pPr>
        <w:pStyle w:val="Heading4"/>
        <w:keepNext/>
      </w:pPr>
      <w:r>
        <w:t>节点2：含参数的一般式判断直线位置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保留一般式配方和距离比较，增加方程参数并分类讨论。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d 与 r 的三种关系翻译成参数不等式。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x²+y²+4x−2y−20=0，判断 A(−2，1)、B(3，5)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082fb3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配方写出 r²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计算圆心到直线的固定距离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A 在圆内，B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 在圆内，B 在圆上。</w:t>
      </w: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P(0，4) 在圆 x²+y²+4x−2y+n=0 外的 n 范围。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13615cb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读出圆心和半径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写出 |a−y_C|&gt;r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标准式为 (x+2)²+(y−1)²=5−n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13&gt;5−n 且 n&lt;5，故 −8&lt;n&lt;5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(x+2)²+(y−1)²=5−n；13&gt;5−n 且 n&lt;5，故 −8&lt;n&lt;5。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Microsoft YaHei" w:hAnsi="Microsoft YaHei" w:eastAsia="Microsoft YaHei"/>
        <w:b w:val="0"/>
        <w:i w:val="0"/>
        <w:color w:val="666666"/>
        <w:sz w:val="17"/>
      </w:rPr>
      <w:t>知识点 → 问题 → 进化链 → 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>2.4 圆的方程 · 新课 Skill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