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2.4 圆的方程 学生复习版本</w:t>
      </w:r>
    </w:p>
    <w:p>
      <w:pPr>
        <w:spacing w:before="0" w:after="200" w:line="276" w:lineRule="auto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考前回顾 · 题目卷与解析卷 · 保留最终模型</w:t>
      </w:r>
    </w:p>
    <w:p>
      <w:pPr>
        <w:pStyle w:val="Heading1"/>
        <w:keepNext/>
      </w:pPr>
      <w:r>
        <w:t>第一部分 题目卷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复习方法：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先遮住解析卷，依据问题本质写出最终模型。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用圆上点求 r²=(x₀−a)²+(y₀−b)²。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用点到直线距离核验该距离是否等于 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r² 代入标准式并写出圆的方程。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C(2，−1)，经过点 P(5，3)，且与直线 y=4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f4d6106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设一般式并代入已知条件求 D、E、F。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把三个点全部代回，核验一般式和标准式。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A(−1，2)，B(3，2)，C(1，5) 三点的圆的方程，写出标准式并核验三个点。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c2c4a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x、y 分组并移项。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分别配成完全平方。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从标准式读取圆心。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x²+y²−6x+4y+1=0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c6f3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由一般式写出圆心。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把圆心坐标代入给定直线或坐标条件。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的圆心在直线 x−y=4 上，求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根据参数条件判断 r²&gt;0。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r=√r²。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(x−2)²+(y+1)²=a−1（a&gt;1）求半径。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配方或使用公式写出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 r&gt;3 写出 r²&gt;9。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解出参数范围并检查实圆条件。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3 的 m 的范围。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写出参数圆心和半径。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利用 CP²=r² 建立方程。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(x−a)²+(y+2)²=25 经过点 P(4，2)，求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计算定点到圆心的距离平方。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 CP²&gt;r²，并保留实圆条件。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P(2，1) 在圆 x²+y²−2x+4y+m=0 外的 m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建立 d=r 的方程。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解参数并核验相切。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(x−2)²+(y−1)²=25 与直线 y=a 相切，求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424509f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|a−y_C|&gt;r。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 a 的范围并核验。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x²+y²−4x−2y−5=0，求直线 y=a 与圆相离时 a 的范围。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第二部分 解析卷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解析要求：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每一步单独成行，先写条件翻译，再写计算或方程，最后回代核验。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C(2，−1)，经过点 P(5，3)，且与直线 y=4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f4d6106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r²=(5−2)²+(3+1)²=25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圆心到 y=4 的距离为 5，与 r 一致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方程为 (x−2)²+(y+1)²=25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(x−2)²+(y+1)²=25</w:t>
      </w: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A(−1，2)，B(3，2)，C(1，5) 三点的圆的方程，写出标准式并核验三个点。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c2c4a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代入三点解得 D=−2，E=−4，F=−4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配方得 (x−1)²+(y−2)²=9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三点分别代回均成立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x²+y²−2x−4y−4=0，即 (x−1)²+(y−2)²=9；三个点代回均成立。</w:t>
      </w: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x²+y²−6x+4y+1=0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c6f3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移项并配方：(x−3)²+(y+2)²=12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与标准式比较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C(3，−2)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(x−3)²+(y+2)²=12，圆心 C(3，−2)。</w:t>
      </w: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的圆心在直线 x−y=4 上，求 a。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圆心为 C(a，−2)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 x−y=4：a+2=4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解得 a=2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C(a，−2)，代入 a−(−2)=4，得 a=2。</w:t>
      </w: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(x−2)²+(y+1)²=a−1（a&gt;1）求半径。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r²=a−1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a&gt;1 保证 r²&gt;0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r=√(a−1)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半径 r=√(a−1)。</w:t>
      </w: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3 的 m 的范围。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(x−2)²+(y+3)²=13−m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r²=13−m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r&gt;3 等价于 13−m&gt;9，得 m&lt;4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r²=13−m，13−m&gt;9，故 m&lt;4。</w:t>
      </w: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(x−a)²+(y+2)²=25 经过点 P(4，2)，求 a。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代入点得 (4−a)²+16=25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(4−a)²=9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a=1 或 7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(4−a)²+16=25，解得 a=1 或 7。</w:t>
      </w: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P(2，1) 在圆 x²+y²−2x+4y+m=0 外的 m 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(x−1)²+(y+2)²=5−m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CP²=1²+3²=10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10&gt;5−m 且 m&lt;5，得 −5&lt;m&lt;5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(x−1)²+(y+2)²=5−m；CP²=10。点在圆外需 10&gt;5−m，且 m&lt;5，故 −5&lt;m&lt;5。</w:t>
      </w: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(x−2)²+(y−1)²=25 与直线 y=a 相切，求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424509f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C(2，1)，r=5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相切时 |a−1|=5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解得 a=6 或 a=−4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|a−1|=5，故 a=6 或 −4。</w:t>
      </w: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复习只保留本链最终模型。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x²+y²−4x−2y−5=0，求直线 y=a 与圆相离时 a 的范围。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(x−2)²+(y−1)²=10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d=|a−1|，r=√10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d&gt;r，故 a&lt;1−√10 或 a&gt;1+√10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(x−2)²+(y−1)²=10；相离需 |a−1|&gt;√10，故 a&lt;1−√10 或 a&gt;1+√10。</w:t>
      </w:r>
    </w:p>
    <w:p>
      <w:pPr>
        <w:pStyle w:val="Heading1"/>
        <w:keepNext/>
      </w:pPr>
      <w:r>
        <w:t>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404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看到的条件</w:t>
            </w:r>
          </w:p>
        </w:tc>
        <w:tc>
          <w:tcPr>
            <w:tcW w:type="dxa" w:w="3360"/>
            <w:shd w:fill="404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翻译成的关系</w:t>
            </w:r>
          </w:p>
        </w:tc>
        <w:tc>
          <w:tcPr>
            <w:tcW w:type="dxa" w:w="3360"/>
            <w:shd w:fill="404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优先使用的模型</w:t>
            </w:r>
          </w:p>
        </w:tc>
      </w:tr>
      <w:tr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求圆的方程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确定圆心和半径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标准式或一般式</w:t>
            </w:r>
          </w:p>
        </w:tc>
      </w:tr>
      <w:tr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求圆心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整理后读取 a、b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标准式或配方</w:t>
            </w:r>
          </w:p>
        </w:tc>
      </w:tr>
      <w:tr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求半径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先求 r² 再开平方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标准式或一般式公式</w:t>
            </w:r>
          </w:p>
        </w:tc>
      </w:tr>
      <w:tr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判断点与圆的位置关系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比较 CP² 与 r²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点距比较</w:t>
            </w:r>
          </w:p>
        </w:tc>
      </w:tr>
      <w:tr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判断直线与圆的位置关系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比较 d 与 r</w:t>
            </w:r>
          </w:p>
        </w:tc>
        <w:tc>
          <w:tcPr>
            <w:tcW w:type="dxa" w:w="33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点到直线距离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Microsoft YaHei" w:hAnsi="Microsoft YaHei" w:eastAsia="Microsoft YaHei"/>
        <w:b w:val="0"/>
        <w:i w:val="0"/>
        <w:color w:val="666666"/>
        <w:sz w:val="17"/>
      </w:rPr>
      <w:t>知识点 → 问题 → 进化链 → 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>2.4 圆的方程 · 新课 Skill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